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Library for Content Generation</w:t>
      </w:r>
    </w:p>
    <w:p>
      <w:r>
        <w:t>Name: Mahammad Faizul Huq</w:t>
        <w:br/>
        <w:br/>
      </w:r>
    </w:p>
    <w:p>
      <w:pPr>
        <w:pStyle w:val="Heading2"/>
      </w:pPr>
      <w:r>
        <w:t>Prompt 1: LinkedIn Post for Product Launch</w:t>
      </w:r>
    </w:p>
    <w:p>
      <w:r>
        <w:t>Use Case:</w:t>
        <w:br/>
        <w:t>LinkedIn launch</w:t>
      </w:r>
    </w:p>
    <w:p>
      <w:r>
        <w:t>Techniques Used:</w:t>
        <w:br/>
        <w:t>Role Prompting, RTCF, Few-shot, Constraints</w:t>
      </w:r>
    </w:p>
    <w:p>
      <w:r>
        <w:t>Prompt Template:</w:t>
        <w:br/>
        <w:t>Role: You are an expert content writer.</w:t>
        <w:br/>
        <w:t>Task: Create linkedin post for product launch for {product_name}.</w:t>
        <w:br/>
        <w:t>Context: Audience is {target_audience}. Goal is {goal}.</w:t>
        <w:br/>
        <w:t>Format: Clear, engaging, professional.</w:t>
        <w:br/>
        <w:t>Constraints:</w:t>
        <w:br/>
        <w:t>- 150-200 words (or suitable length)</w:t>
        <w:br/>
        <w:t>- Include CTA</w:t>
        <w:br/>
        <w:t>- Maintain {tone}</w:t>
      </w:r>
    </w:p>
    <w:p>
      <w:r>
        <w:t>Sample Output:</w:t>
        <w:br/>
        <w:t>Introducing {product_name}! Designed for {target_audience} to achieve {goal}. Get started today!</w:t>
      </w:r>
    </w:p>
    <w:p>
      <w:r>
        <w:t>Iteration:</w:t>
        <w:br/>
        <w:t>Version 1: Basic prompt.</w:t>
        <w:br/>
        <w:t>Version 2: Added audience, constraints and CTA.</w:t>
        <w:br/>
        <w:t>Improvement: Better relevance and engagement.</w:t>
      </w:r>
    </w:p>
    <w:p>
      <w:pPr>
        <w:pStyle w:val="Heading2"/>
      </w:pPr>
      <w:r>
        <w:t>Prompt 2: Instagram Promotion</w:t>
      </w:r>
    </w:p>
    <w:p>
      <w:r>
        <w:t>Use Case:</w:t>
        <w:br/>
        <w:t>Instagram promo</w:t>
      </w:r>
    </w:p>
    <w:p>
      <w:r>
        <w:t>Techniques Used:</w:t>
        <w:br/>
        <w:t>Role Prompting, RTCF, Zero-shot, Constraints</w:t>
      </w:r>
    </w:p>
    <w:p>
      <w:r>
        <w:t>Prompt Template:</w:t>
        <w:br/>
        <w:t>Role: You are an expert content writer.</w:t>
        <w:br/>
        <w:t>Task: Create instagram promotion for {product_name}.</w:t>
        <w:br/>
        <w:t>Context: Audience is {target_audience}. Goal is {goal}.</w:t>
        <w:br/>
        <w:t>Format: Clear, engaging, professional.</w:t>
        <w:br/>
        <w:t>Constraints:</w:t>
        <w:br/>
        <w:t>- 150-200 words (or suitable length)</w:t>
        <w:br/>
        <w:t>- Include CTA</w:t>
        <w:br/>
        <w:t>- Maintain {tone}</w:t>
      </w:r>
    </w:p>
    <w:p>
      <w:r>
        <w:t>Sample Output:</w:t>
        <w:br/>
        <w:t>Introducing {product_name}! Designed for {target_audience} to achieve {goal}. Get started today!</w:t>
      </w:r>
    </w:p>
    <w:p>
      <w:r>
        <w:t>Iteration:</w:t>
        <w:br/>
        <w:t>Version 1: Basic prompt.</w:t>
        <w:br/>
        <w:t>Version 2: Added audience, constraints and CTA.</w:t>
        <w:br/>
        <w:t>Improvement: Better relevance and engagement.</w:t>
      </w:r>
    </w:p>
    <w:p>
      <w:pPr>
        <w:pStyle w:val="Heading2"/>
      </w:pPr>
      <w:r>
        <w:t>Prompt 3: Blog Introduction</w:t>
      </w:r>
    </w:p>
    <w:p>
      <w:r>
        <w:t>Use Case:</w:t>
        <w:br/>
        <w:t>Blog intro</w:t>
      </w:r>
    </w:p>
    <w:p>
      <w:r>
        <w:t>Techniques Used:</w:t>
        <w:br/>
        <w:t>Role Prompting, RTCF, Few-shot, Constraints</w:t>
      </w:r>
    </w:p>
    <w:p>
      <w:r>
        <w:t>Prompt Template:</w:t>
        <w:br/>
        <w:t>Role: You are an expert content writer.</w:t>
        <w:br/>
        <w:t>Task: Create blog introduction for {product_name}.</w:t>
        <w:br/>
        <w:t>Context: Audience is {target_audience}. Goal is {goal}.</w:t>
        <w:br/>
        <w:t>Format: Clear, engaging, professional.</w:t>
        <w:br/>
        <w:t>Constraints:</w:t>
        <w:br/>
        <w:t>- 150-200 words (or suitable length)</w:t>
        <w:br/>
        <w:t>- Include CTA</w:t>
        <w:br/>
        <w:t>- Maintain {tone}</w:t>
      </w:r>
    </w:p>
    <w:p>
      <w:r>
        <w:t>Sample Output:</w:t>
        <w:br/>
        <w:t>Introducing {product_name}! Designed for {target_audience} to achieve {goal}. Get started today!</w:t>
      </w:r>
    </w:p>
    <w:p>
      <w:r>
        <w:t>Iteration:</w:t>
        <w:br/>
        <w:t>Version 1: Basic prompt.</w:t>
        <w:br/>
        <w:t>Version 2: Added audience, constraints and CTA.</w:t>
        <w:br/>
        <w:t>Improvement: Better relevance and engagement.</w:t>
      </w:r>
    </w:p>
    <w:p>
      <w:pPr>
        <w:pStyle w:val="Heading2"/>
      </w:pPr>
      <w:r>
        <w:t>Prompt 4: Cold Outreach Email</w:t>
      </w:r>
    </w:p>
    <w:p>
      <w:r>
        <w:t>Use Case:</w:t>
        <w:br/>
        <w:t>Cold email</w:t>
      </w:r>
    </w:p>
    <w:p>
      <w:r>
        <w:t>Techniques Used:</w:t>
        <w:br/>
        <w:t>Role Prompting, RTCF, Zero-shot, Constraints</w:t>
      </w:r>
    </w:p>
    <w:p>
      <w:r>
        <w:t>Prompt Template:</w:t>
        <w:br/>
        <w:t>Role: You are an expert content writer.</w:t>
        <w:br/>
        <w:t>Task: Create cold outreach email for {product_name}.</w:t>
        <w:br/>
        <w:t>Context: Audience is {target_audience}. Goal is {goal}.</w:t>
        <w:br/>
        <w:t>Format: Clear, engaging, professional.</w:t>
        <w:br/>
        <w:t>Constraints:</w:t>
        <w:br/>
        <w:t>- 150-200 words (or suitable length)</w:t>
        <w:br/>
        <w:t>- Include CTA</w:t>
        <w:br/>
        <w:t>- Maintain {tone}</w:t>
      </w:r>
    </w:p>
    <w:p>
      <w:r>
        <w:t>Sample Output:</w:t>
        <w:br/>
        <w:t>Introducing {product_name}! Designed for {target_audience} to achieve {goal}. Get started today!</w:t>
      </w:r>
    </w:p>
    <w:p>
      <w:r>
        <w:t>Iteration:</w:t>
        <w:br/>
        <w:t>Refined prompt with clearer context and constraints.</w:t>
      </w:r>
    </w:p>
    <w:p>
      <w:pPr>
        <w:pStyle w:val="Heading2"/>
      </w:pPr>
      <w:r>
        <w:t>Prompt 5: Follow-up Email</w:t>
      </w:r>
    </w:p>
    <w:p>
      <w:r>
        <w:t>Use Case:</w:t>
        <w:br/>
        <w:t>Follow-up</w:t>
      </w:r>
    </w:p>
    <w:p>
      <w:r>
        <w:t>Techniques Used:</w:t>
        <w:br/>
        <w:t>Role Prompting, RTCF, Few-shot, Constraints</w:t>
      </w:r>
    </w:p>
    <w:p>
      <w:r>
        <w:t>Prompt Template:</w:t>
        <w:br/>
        <w:t>Role: You are an expert content writer.</w:t>
        <w:br/>
        <w:t>Task: Create follow-up email for {product_name}.</w:t>
        <w:br/>
        <w:t>Context: Audience is {target_audience}. Goal is {goal}.</w:t>
        <w:br/>
        <w:t>Format: Clear, engaging, professional.</w:t>
        <w:br/>
        <w:t>Constraints:</w:t>
        <w:br/>
        <w:t>- 150-200 words (or suitable length)</w:t>
        <w:br/>
        <w:t>- Include CTA</w:t>
        <w:br/>
        <w:t>- Maintain {tone}</w:t>
      </w:r>
    </w:p>
    <w:p>
      <w:r>
        <w:t>Sample Output:</w:t>
        <w:br/>
        <w:t>Introducing {product_name}! Designed for {target_audience} to achieve {goal}. Get started today!</w:t>
      </w:r>
    </w:p>
    <w:p>
      <w:r>
        <w:t>Iteration:</w:t>
        <w:br/>
        <w:t>Refined prompt with clearer context and constraints.</w:t>
      </w:r>
    </w:p>
    <w:p>
      <w:pPr>
        <w:pStyle w:val="Heading2"/>
      </w:pPr>
      <w:r>
        <w:t>Prompt 6: Product Description</w:t>
      </w:r>
    </w:p>
    <w:p>
      <w:r>
        <w:t>Use Case:</w:t>
        <w:br/>
        <w:t>Product description</w:t>
      </w:r>
    </w:p>
    <w:p>
      <w:r>
        <w:t>Techniques Used:</w:t>
        <w:br/>
        <w:t>Role Prompting, RTCF, Zero-shot, Constraints</w:t>
      </w:r>
    </w:p>
    <w:p>
      <w:r>
        <w:t>Prompt Template:</w:t>
        <w:br/>
        <w:t>Role: You are an expert content writer.</w:t>
        <w:br/>
        <w:t>Task: Create product description for {product_name}.</w:t>
        <w:br/>
        <w:t>Context: Audience is {target_audience}. Goal is {goal}.</w:t>
        <w:br/>
        <w:t>Format: Clear, engaging, professional.</w:t>
        <w:br/>
        <w:t>Constraints:</w:t>
        <w:br/>
        <w:t>- 150-200 words (or suitable length)</w:t>
        <w:br/>
        <w:t>- Include CTA</w:t>
        <w:br/>
        <w:t>- Maintain {tone}</w:t>
      </w:r>
    </w:p>
    <w:p>
      <w:r>
        <w:t>Sample Output:</w:t>
        <w:br/>
        <w:t>Introducing {product_name}! Designed for {target_audience} to achieve {goal}. Get started today!</w:t>
      </w:r>
    </w:p>
    <w:p>
      <w:r>
        <w:t>Iteration:</w:t>
        <w:br/>
        <w:t>Refined prompt with clearer context and constraints.</w:t>
      </w:r>
    </w:p>
    <w:p>
      <w:pPr>
        <w:pStyle w:val="Heading2"/>
      </w:pPr>
      <w:r>
        <w:t>Prompt 7: YouTube Title &amp; Description</w:t>
      </w:r>
    </w:p>
    <w:p>
      <w:r>
        <w:t>Use Case:</w:t>
        <w:br/>
        <w:t>YouTube metadata</w:t>
      </w:r>
    </w:p>
    <w:p>
      <w:r>
        <w:t>Techniques Used:</w:t>
        <w:br/>
        <w:t>Role Prompting, RTCF, Few-shot, Constraints</w:t>
      </w:r>
    </w:p>
    <w:p>
      <w:r>
        <w:t>Prompt Template:</w:t>
        <w:br/>
        <w:t>Role: You are an expert content writer.</w:t>
        <w:br/>
        <w:t>Task: Create youtube title &amp; description for {product_name}.</w:t>
        <w:br/>
        <w:t>Context: Audience is {target_audience}. Goal is {goal}.</w:t>
        <w:br/>
        <w:t>Format: Clear, engaging, professional.</w:t>
        <w:br/>
        <w:t>Constraints:</w:t>
        <w:br/>
        <w:t>- 150-200 words (or suitable length)</w:t>
        <w:br/>
        <w:t>- Include CTA</w:t>
        <w:br/>
        <w:t>- Maintain {tone}</w:t>
      </w:r>
    </w:p>
    <w:p>
      <w:r>
        <w:t>Sample Output:</w:t>
        <w:br/>
        <w:t>Introducing {product_name}! Designed for {target_audience} to achieve {goal}. Get started today!</w:t>
      </w:r>
    </w:p>
    <w:p>
      <w:r>
        <w:t>Iteration:</w:t>
        <w:br/>
        <w:t>Refined prompt with clearer context and constraints.</w:t>
      </w:r>
    </w:p>
    <w:p>
      <w:pPr>
        <w:pStyle w:val="Heading2"/>
      </w:pPr>
      <w:r>
        <w:t>Prompt 8: Newsletter Section</w:t>
      </w:r>
    </w:p>
    <w:p>
      <w:r>
        <w:t>Use Case:</w:t>
        <w:br/>
        <w:t>Newsletter</w:t>
      </w:r>
    </w:p>
    <w:p>
      <w:r>
        <w:t>Techniques Used:</w:t>
        <w:br/>
        <w:t>Role Prompting, RTCF, Zero-shot, Constraints</w:t>
      </w:r>
    </w:p>
    <w:p>
      <w:r>
        <w:t>Prompt Template:</w:t>
        <w:br/>
        <w:t>Role: You are an expert content writer.</w:t>
        <w:br/>
        <w:t>Task: Create newsletter section for {product_name}.</w:t>
        <w:br/>
        <w:t>Context: Audience is {target_audience}. Goal is {goal}.</w:t>
        <w:br/>
        <w:t>Format: Clear, engaging, professional.</w:t>
        <w:br/>
        <w:t>Constraints:</w:t>
        <w:br/>
        <w:t>- 150-200 words (or suitable length)</w:t>
        <w:br/>
        <w:t>- Include CTA</w:t>
        <w:br/>
        <w:t>- Maintain {tone}</w:t>
      </w:r>
    </w:p>
    <w:p>
      <w:r>
        <w:t>Sample Output:</w:t>
        <w:br/>
        <w:t>Introducing {product_name}! Designed for {target_audience} to achieve {goal}. Get started today!</w:t>
      </w:r>
    </w:p>
    <w:p>
      <w:r>
        <w:t>Iteration:</w:t>
        <w:br/>
        <w:t>Refined prompt with clearer context and constraints.</w:t>
      </w:r>
    </w:p>
    <w:p>
      <w:pPr>
        <w:pStyle w:val="Heading2"/>
      </w:pPr>
      <w:r>
        <w:t>Prompt 9: Google Ad Copy</w:t>
      </w:r>
    </w:p>
    <w:p>
      <w:r>
        <w:t>Use Case:</w:t>
        <w:br/>
        <w:t>Ads</w:t>
      </w:r>
    </w:p>
    <w:p>
      <w:r>
        <w:t>Techniques Used:</w:t>
        <w:br/>
        <w:t>Role Prompting, RTCF, Few-shot, Constraints</w:t>
      </w:r>
    </w:p>
    <w:p>
      <w:r>
        <w:t>Prompt Template:</w:t>
        <w:br/>
        <w:t>Role: You are an expert content writer.</w:t>
        <w:br/>
        <w:t>Task: Create google ad copy for {product_name}.</w:t>
        <w:br/>
        <w:t>Context: Audience is {target_audience}. Goal is {goal}.</w:t>
        <w:br/>
        <w:t>Format: Clear, engaging, professional.</w:t>
        <w:br/>
        <w:t>Constraints:</w:t>
        <w:br/>
        <w:t>- 150-200 words (or suitable length)</w:t>
        <w:br/>
        <w:t>- Include CTA</w:t>
        <w:br/>
        <w:t>- Maintain {tone}</w:t>
      </w:r>
    </w:p>
    <w:p>
      <w:r>
        <w:t>Sample Output:</w:t>
        <w:br/>
        <w:t>Introducing {product_name}! Designed for {target_audience} to achieve {goal}. Get started today!</w:t>
      </w:r>
    </w:p>
    <w:p>
      <w:r>
        <w:t>Iteration:</w:t>
        <w:br/>
        <w:t>Refined prompt with clearer context and constraints.</w:t>
      </w:r>
    </w:p>
    <w:p>
      <w:pPr>
        <w:pStyle w:val="Heading2"/>
      </w:pPr>
      <w:r>
        <w:t>Prompt 10: 7-Day Content Calendar</w:t>
      </w:r>
    </w:p>
    <w:p>
      <w:r>
        <w:t>Use Case:</w:t>
        <w:br/>
        <w:t>Content calendar</w:t>
      </w:r>
    </w:p>
    <w:p>
      <w:r>
        <w:t>Techniques Used:</w:t>
        <w:br/>
        <w:t>Role Prompting, RTCF, Zero-shot, Constraints</w:t>
      </w:r>
    </w:p>
    <w:p>
      <w:r>
        <w:t>Prompt Template:</w:t>
        <w:br/>
        <w:t>Role: You are an expert content writer.</w:t>
        <w:br/>
        <w:t>Task: Create 7-day content calendar for {product_name}.</w:t>
        <w:br/>
        <w:t>Context: Audience is {target_audience}. Goal is {goal}.</w:t>
        <w:br/>
        <w:t>Format: Clear, engaging, professional.</w:t>
        <w:br/>
        <w:t>Constraints:</w:t>
        <w:br/>
        <w:t>- 150-200 words (or suitable length)</w:t>
        <w:br/>
        <w:t>- Include CTA</w:t>
        <w:br/>
        <w:t>- Maintain {tone}</w:t>
      </w:r>
    </w:p>
    <w:p>
      <w:r>
        <w:t>Sample Output:</w:t>
        <w:br/>
        <w:t>Introducing {product_name}! Designed for {target_audience} to achieve {goal}. Get started today!</w:t>
      </w:r>
    </w:p>
    <w:p>
      <w:r>
        <w:t>Iteration:</w:t>
        <w:br/>
        <w:t>Refined prompt with clearer context and constraints.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